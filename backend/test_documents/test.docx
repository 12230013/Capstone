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Investigation Case 001</w:t>
      </w:r>
    </w:p>
    <w:p>
      <w:r>
        <w:t>The interview was conducted on 15 August 2026.</w:t>
      </w:r>
    </w:p>
    <w:p>
      <w:r>
        <w:t>The witness stated that the meeting occurred in Thimphu.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